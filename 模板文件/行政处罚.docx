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0C6EB7" w14:textId="77777777" w:rsidR="00F45F57" w:rsidRPr="000016BD" w:rsidRDefault="00000000">
      <w:pPr>
        <w:pStyle w:val="aa"/>
        <w:jc w:val="center"/>
        <w:rPr>
          <w:color w:val="auto"/>
          <w:lang w:eastAsia="zh-CN"/>
        </w:rPr>
      </w:pPr>
      <w:r w:rsidRPr="000016BD">
        <w:rPr>
          <w:color w:val="auto"/>
          <w:lang w:eastAsia="zh-CN"/>
        </w:rPr>
        <w:t>行政处罚决定书</w:t>
      </w:r>
    </w:p>
    <w:p w14:paraId="29005EA3" w14:textId="77777777" w:rsidR="00F45F57" w:rsidRPr="000016BD" w:rsidRDefault="00000000">
      <w:pPr>
        <w:jc w:val="right"/>
        <w:rPr>
          <w:rFonts w:hint="eastAsia"/>
          <w:lang w:eastAsia="zh-CN"/>
        </w:rPr>
      </w:pPr>
      <w:r w:rsidRPr="000016BD">
        <w:rPr>
          <w:lang w:eastAsia="zh-CN"/>
        </w:rPr>
        <w:t>案号：</w:t>
      </w:r>
      <w:r w:rsidRPr="000016BD">
        <w:rPr>
          <w:lang w:eastAsia="zh-CN"/>
        </w:rPr>
        <w:t>{{</w:t>
      </w:r>
      <w:r w:rsidRPr="000016BD">
        <w:rPr>
          <w:lang w:eastAsia="zh-CN"/>
        </w:rPr>
        <w:t>案号</w:t>
      </w:r>
      <w:r w:rsidRPr="000016BD">
        <w:rPr>
          <w:lang w:eastAsia="zh-CN"/>
        </w:rPr>
        <w:t>}}</w:t>
      </w:r>
    </w:p>
    <w:p w14:paraId="0E3B6C3C" w14:textId="77777777" w:rsidR="00F45F57" w:rsidRPr="000016BD" w:rsidRDefault="00F45F57">
      <w:pPr>
        <w:rPr>
          <w:rFonts w:hint="eastAsia"/>
          <w:lang w:eastAsia="zh-CN"/>
        </w:rPr>
      </w:pPr>
    </w:p>
    <w:p w14:paraId="18B3E52F" w14:textId="77777777" w:rsidR="00F45F57" w:rsidRPr="000016BD" w:rsidRDefault="00000000">
      <w:pPr>
        <w:pStyle w:val="1"/>
        <w:rPr>
          <w:color w:val="auto"/>
        </w:rPr>
      </w:pPr>
      <w:proofErr w:type="spellStart"/>
      <w:r w:rsidRPr="000016BD">
        <w:rPr>
          <w:color w:val="auto"/>
        </w:rPr>
        <w:t>一、当事人信息</w:t>
      </w:r>
      <w:proofErr w:type="spellEnd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016BD" w:rsidRPr="000016BD" w14:paraId="578FB811" w14:textId="77777777">
        <w:tc>
          <w:tcPr>
            <w:tcW w:w="4320" w:type="dxa"/>
          </w:tcPr>
          <w:p w14:paraId="486BF612" w14:textId="77777777" w:rsidR="00F45F57" w:rsidRPr="000016BD" w:rsidRDefault="00000000">
            <w:pPr>
              <w:rPr>
                <w:rFonts w:hint="eastAsia"/>
              </w:rPr>
            </w:pPr>
            <w:r w:rsidRPr="000016BD">
              <w:t>当事人名称</w:t>
            </w:r>
          </w:p>
        </w:tc>
        <w:tc>
          <w:tcPr>
            <w:tcW w:w="4320" w:type="dxa"/>
          </w:tcPr>
          <w:p w14:paraId="70CBDAA4" w14:textId="77777777" w:rsidR="00F45F57" w:rsidRPr="000016BD" w:rsidRDefault="00000000">
            <w:pPr>
              <w:rPr>
                <w:rFonts w:ascii="方正小标宋简体" w:eastAsia="方正小标宋简体" w:hint="eastAsia"/>
                <w:sz w:val="32"/>
                <w:szCs w:val="32"/>
              </w:rPr>
            </w:pPr>
            <w:r w:rsidRPr="000016BD">
              <w:rPr>
                <w:rFonts w:ascii="方正小标宋简体" w:eastAsia="方正小标宋简体" w:hint="eastAsia"/>
                <w:sz w:val="32"/>
                <w:szCs w:val="32"/>
              </w:rPr>
              <w:t>{{当事人名称}}</w:t>
            </w:r>
          </w:p>
        </w:tc>
      </w:tr>
      <w:tr w:rsidR="000016BD" w:rsidRPr="000016BD" w14:paraId="66CB0366" w14:textId="77777777">
        <w:tc>
          <w:tcPr>
            <w:tcW w:w="4320" w:type="dxa"/>
          </w:tcPr>
          <w:p w14:paraId="3F9552FF" w14:textId="77777777" w:rsidR="00F45F57" w:rsidRPr="000016BD" w:rsidRDefault="00000000">
            <w:pPr>
              <w:rPr>
                <w:rFonts w:hint="eastAsia"/>
              </w:rPr>
            </w:pPr>
            <w:proofErr w:type="spellStart"/>
            <w:r w:rsidRPr="000016BD">
              <w:t>个人姓名</w:t>
            </w:r>
            <w:proofErr w:type="spellEnd"/>
          </w:p>
        </w:tc>
        <w:tc>
          <w:tcPr>
            <w:tcW w:w="4320" w:type="dxa"/>
          </w:tcPr>
          <w:p w14:paraId="5E9DCCEA" w14:textId="77777777" w:rsidR="00F45F57" w:rsidRPr="000016BD" w:rsidRDefault="00000000">
            <w:pPr>
              <w:rPr>
                <w:rFonts w:ascii="方正小标宋简体" w:eastAsia="方正小标宋简体" w:hint="eastAsia"/>
                <w:sz w:val="32"/>
                <w:szCs w:val="32"/>
              </w:rPr>
            </w:pPr>
            <w:r w:rsidRPr="000016BD">
              <w:rPr>
                <w:rFonts w:ascii="方正小标宋简体" w:eastAsia="方正小标宋简体" w:hint="eastAsia"/>
                <w:sz w:val="32"/>
                <w:szCs w:val="32"/>
              </w:rPr>
              <w:t>{{个人姓名}}</w:t>
            </w:r>
          </w:p>
        </w:tc>
      </w:tr>
      <w:tr w:rsidR="000016BD" w:rsidRPr="000016BD" w14:paraId="2EA27C83" w14:textId="77777777">
        <w:tc>
          <w:tcPr>
            <w:tcW w:w="4320" w:type="dxa"/>
          </w:tcPr>
          <w:p w14:paraId="154E4A75" w14:textId="77777777" w:rsidR="00F45F57" w:rsidRPr="000016BD" w:rsidRDefault="00000000">
            <w:pPr>
              <w:rPr>
                <w:rFonts w:hint="eastAsia"/>
              </w:rPr>
            </w:pPr>
            <w:proofErr w:type="spellStart"/>
            <w:r w:rsidRPr="000016BD">
              <w:t>性别</w:t>
            </w:r>
            <w:proofErr w:type="spellEnd"/>
          </w:p>
        </w:tc>
        <w:tc>
          <w:tcPr>
            <w:tcW w:w="4320" w:type="dxa"/>
          </w:tcPr>
          <w:p w14:paraId="778B1B47" w14:textId="77777777" w:rsidR="00F45F57" w:rsidRPr="000016BD" w:rsidRDefault="00000000">
            <w:pPr>
              <w:rPr>
                <w:rFonts w:ascii="方正小标宋简体" w:eastAsia="方正小标宋简体" w:hint="eastAsia"/>
                <w:sz w:val="32"/>
                <w:szCs w:val="32"/>
              </w:rPr>
            </w:pPr>
            <w:r w:rsidRPr="000016BD">
              <w:rPr>
                <w:rFonts w:ascii="方正小标宋简体" w:eastAsia="方正小标宋简体" w:hint="eastAsia"/>
                <w:sz w:val="32"/>
                <w:szCs w:val="32"/>
              </w:rPr>
              <w:t>{{性别}}</w:t>
            </w:r>
          </w:p>
        </w:tc>
      </w:tr>
      <w:tr w:rsidR="000016BD" w:rsidRPr="000016BD" w14:paraId="64C6501D" w14:textId="77777777">
        <w:tc>
          <w:tcPr>
            <w:tcW w:w="4320" w:type="dxa"/>
          </w:tcPr>
          <w:p w14:paraId="2A8F8209" w14:textId="77777777" w:rsidR="00F45F57" w:rsidRPr="000016BD" w:rsidRDefault="00000000">
            <w:pPr>
              <w:rPr>
                <w:rFonts w:hint="eastAsia"/>
              </w:rPr>
            </w:pPr>
            <w:proofErr w:type="spellStart"/>
            <w:r w:rsidRPr="000016BD">
              <w:t>身份证号</w:t>
            </w:r>
            <w:proofErr w:type="spellEnd"/>
          </w:p>
        </w:tc>
        <w:tc>
          <w:tcPr>
            <w:tcW w:w="4320" w:type="dxa"/>
          </w:tcPr>
          <w:p w14:paraId="5E7C61F1" w14:textId="77777777" w:rsidR="00F45F57" w:rsidRPr="000016BD" w:rsidRDefault="00000000">
            <w:pPr>
              <w:rPr>
                <w:rFonts w:ascii="方正小标宋简体" w:eastAsia="方正小标宋简体" w:hint="eastAsia"/>
                <w:sz w:val="32"/>
                <w:szCs w:val="32"/>
              </w:rPr>
            </w:pPr>
            <w:r w:rsidRPr="000016BD">
              <w:rPr>
                <w:rFonts w:ascii="方正小标宋简体" w:eastAsia="方正小标宋简体" w:hint="eastAsia"/>
                <w:sz w:val="32"/>
                <w:szCs w:val="32"/>
              </w:rPr>
              <w:t>{{身份证号}}</w:t>
            </w:r>
          </w:p>
        </w:tc>
      </w:tr>
      <w:tr w:rsidR="000016BD" w:rsidRPr="000016BD" w14:paraId="49B24C94" w14:textId="77777777">
        <w:tc>
          <w:tcPr>
            <w:tcW w:w="4320" w:type="dxa"/>
          </w:tcPr>
          <w:p w14:paraId="26FC4227" w14:textId="77777777" w:rsidR="00F45F57" w:rsidRPr="000016BD" w:rsidRDefault="00000000">
            <w:pPr>
              <w:rPr>
                <w:rFonts w:hint="eastAsia"/>
              </w:rPr>
            </w:pPr>
            <w:proofErr w:type="spellStart"/>
            <w:r w:rsidRPr="000016BD">
              <w:t>联系电话</w:t>
            </w:r>
            <w:proofErr w:type="spellEnd"/>
          </w:p>
        </w:tc>
        <w:tc>
          <w:tcPr>
            <w:tcW w:w="4320" w:type="dxa"/>
          </w:tcPr>
          <w:p w14:paraId="36828EF0" w14:textId="77777777" w:rsidR="00F45F57" w:rsidRPr="000016BD" w:rsidRDefault="00000000">
            <w:pPr>
              <w:rPr>
                <w:rFonts w:ascii="方正小标宋简体" w:eastAsia="方正小标宋简体" w:hint="eastAsia"/>
                <w:sz w:val="32"/>
                <w:szCs w:val="32"/>
              </w:rPr>
            </w:pPr>
            <w:r w:rsidRPr="000016BD">
              <w:rPr>
                <w:rFonts w:ascii="方正小标宋简体" w:eastAsia="方正小标宋简体" w:hint="eastAsia"/>
                <w:sz w:val="32"/>
                <w:szCs w:val="32"/>
              </w:rPr>
              <w:t>{{个人电话}}</w:t>
            </w:r>
          </w:p>
        </w:tc>
      </w:tr>
      <w:tr w:rsidR="00F45F57" w:rsidRPr="000016BD" w14:paraId="59B11F29" w14:textId="77777777">
        <w:tc>
          <w:tcPr>
            <w:tcW w:w="4320" w:type="dxa"/>
          </w:tcPr>
          <w:p w14:paraId="583096DE" w14:textId="77777777" w:rsidR="00F45F57" w:rsidRPr="000016BD" w:rsidRDefault="00000000">
            <w:pPr>
              <w:rPr>
                <w:rFonts w:hint="eastAsia"/>
              </w:rPr>
            </w:pPr>
            <w:proofErr w:type="spellStart"/>
            <w:r w:rsidRPr="000016BD">
              <w:t>家庭地址</w:t>
            </w:r>
            <w:proofErr w:type="spellEnd"/>
          </w:p>
        </w:tc>
        <w:tc>
          <w:tcPr>
            <w:tcW w:w="4320" w:type="dxa"/>
          </w:tcPr>
          <w:p w14:paraId="5B1898F7" w14:textId="77777777" w:rsidR="00F45F57" w:rsidRPr="000016BD" w:rsidRDefault="00000000">
            <w:pPr>
              <w:rPr>
                <w:rFonts w:ascii="方正小标宋简体" w:eastAsia="方正小标宋简体" w:hint="eastAsia"/>
                <w:sz w:val="32"/>
                <w:szCs w:val="32"/>
              </w:rPr>
            </w:pPr>
            <w:r w:rsidRPr="000016BD">
              <w:rPr>
                <w:rFonts w:ascii="方正小标宋简体" w:eastAsia="方正小标宋简体" w:hint="eastAsia"/>
                <w:sz w:val="32"/>
                <w:szCs w:val="32"/>
              </w:rPr>
              <w:t>{{家庭地址}}</w:t>
            </w:r>
          </w:p>
        </w:tc>
      </w:tr>
    </w:tbl>
    <w:p w14:paraId="7B054327" w14:textId="77777777" w:rsidR="00F45F57" w:rsidRPr="000016BD" w:rsidRDefault="00F45F57">
      <w:pPr>
        <w:rPr>
          <w:rFonts w:hint="eastAsia"/>
        </w:rPr>
      </w:pPr>
    </w:p>
    <w:p w14:paraId="13EE3884" w14:textId="77777777" w:rsidR="00F45F57" w:rsidRPr="000016BD" w:rsidRDefault="00000000">
      <w:pPr>
        <w:pStyle w:val="1"/>
        <w:rPr>
          <w:color w:val="auto"/>
        </w:rPr>
      </w:pPr>
      <w:r w:rsidRPr="000016BD">
        <w:rPr>
          <w:color w:val="auto"/>
        </w:rPr>
        <w:t>二、单位信息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016BD" w:rsidRPr="000016BD" w14:paraId="4EC80315" w14:textId="77777777">
        <w:tc>
          <w:tcPr>
            <w:tcW w:w="4320" w:type="dxa"/>
          </w:tcPr>
          <w:p w14:paraId="34FAD17B" w14:textId="77777777" w:rsidR="00F45F57" w:rsidRPr="000016BD" w:rsidRDefault="00000000">
            <w:pPr>
              <w:rPr>
                <w:rFonts w:hint="eastAsia"/>
              </w:rPr>
            </w:pPr>
            <w:r w:rsidRPr="000016BD">
              <w:t>单位名称</w:t>
            </w:r>
          </w:p>
        </w:tc>
        <w:tc>
          <w:tcPr>
            <w:tcW w:w="4320" w:type="dxa"/>
          </w:tcPr>
          <w:p w14:paraId="15433800" w14:textId="77777777" w:rsidR="00F45F57" w:rsidRPr="000016BD" w:rsidRDefault="00000000">
            <w:pPr>
              <w:rPr>
                <w:rFonts w:hint="eastAsia"/>
              </w:rPr>
            </w:pPr>
            <w:r w:rsidRPr="000016BD">
              <w:t>{{</w:t>
            </w:r>
            <w:r w:rsidRPr="000016BD">
              <w:t>单位名称</w:t>
            </w:r>
            <w:r w:rsidRPr="000016BD">
              <w:t>}}</w:t>
            </w:r>
          </w:p>
        </w:tc>
      </w:tr>
      <w:tr w:rsidR="000016BD" w:rsidRPr="000016BD" w14:paraId="6537AE45" w14:textId="77777777">
        <w:tc>
          <w:tcPr>
            <w:tcW w:w="4320" w:type="dxa"/>
          </w:tcPr>
          <w:p w14:paraId="6A2B2779" w14:textId="77777777" w:rsidR="00F45F57" w:rsidRPr="000016BD" w:rsidRDefault="00000000">
            <w:pPr>
              <w:rPr>
                <w:rFonts w:hint="eastAsia"/>
              </w:rPr>
            </w:pPr>
            <w:proofErr w:type="spellStart"/>
            <w:r w:rsidRPr="000016BD">
              <w:t>统一社会信用代码</w:t>
            </w:r>
            <w:proofErr w:type="spellEnd"/>
          </w:p>
        </w:tc>
        <w:tc>
          <w:tcPr>
            <w:tcW w:w="4320" w:type="dxa"/>
          </w:tcPr>
          <w:p w14:paraId="14964DE9" w14:textId="77777777" w:rsidR="00F45F57" w:rsidRPr="000016BD" w:rsidRDefault="00000000">
            <w:pPr>
              <w:rPr>
                <w:rFonts w:hint="eastAsia"/>
              </w:rPr>
            </w:pPr>
            <w:r w:rsidRPr="000016BD">
              <w:t>{{</w:t>
            </w:r>
            <w:r w:rsidRPr="000016BD">
              <w:t>统一社会信用代码</w:t>
            </w:r>
            <w:r w:rsidRPr="000016BD">
              <w:t>}}</w:t>
            </w:r>
          </w:p>
        </w:tc>
      </w:tr>
      <w:tr w:rsidR="000016BD" w:rsidRPr="000016BD" w14:paraId="3BFD35DC" w14:textId="77777777">
        <w:tc>
          <w:tcPr>
            <w:tcW w:w="4320" w:type="dxa"/>
          </w:tcPr>
          <w:p w14:paraId="242589F9" w14:textId="77777777" w:rsidR="00F45F57" w:rsidRPr="000016BD" w:rsidRDefault="00000000">
            <w:pPr>
              <w:rPr>
                <w:rFonts w:hint="eastAsia"/>
              </w:rPr>
            </w:pPr>
            <w:proofErr w:type="spellStart"/>
            <w:r w:rsidRPr="000016BD">
              <w:t>法人姓名</w:t>
            </w:r>
            <w:proofErr w:type="spellEnd"/>
          </w:p>
        </w:tc>
        <w:tc>
          <w:tcPr>
            <w:tcW w:w="4320" w:type="dxa"/>
          </w:tcPr>
          <w:p w14:paraId="4F2AE76E" w14:textId="77777777" w:rsidR="00F45F57" w:rsidRPr="000016BD" w:rsidRDefault="00000000">
            <w:pPr>
              <w:rPr>
                <w:rFonts w:hint="eastAsia"/>
              </w:rPr>
            </w:pPr>
            <w:r w:rsidRPr="000016BD">
              <w:t>{{</w:t>
            </w:r>
            <w:r w:rsidRPr="000016BD">
              <w:t>法人姓名</w:t>
            </w:r>
            <w:r w:rsidRPr="000016BD">
              <w:t>}}</w:t>
            </w:r>
          </w:p>
        </w:tc>
      </w:tr>
      <w:tr w:rsidR="00F45F57" w:rsidRPr="000016BD" w14:paraId="0030EA14" w14:textId="77777777">
        <w:tc>
          <w:tcPr>
            <w:tcW w:w="4320" w:type="dxa"/>
          </w:tcPr>
          <w:p w14:paraId="7C081D06" w14:textId="77777777" w:rsidR="00F45F57" w:rsidRPr="000016BD" w:rsidRDefault="00000000">
            <w:pPr>
              <w:rPr>
                <w:rFonts w:hint="eastAsia"/>
              </w:rPr>
            </w:pPr>
            <w:proofErr w:type="spellStart"/>
            <w:r w:rsidRPr="000016BD">
              <w:t>法人职务</w:t>
            </w:r>
            <w:proofErr w:type="spellEnd"/>
          </w:p>
        </w:tc>
        <w:tc>
          <w:tcPr>
            <w:tcW w:w="4320" w:type="dxa"/>
          </w:tcPr>
          <w:p w14:paraId="5E4E62CB" w14:textId="77777777" w:rsidR="00F45F57" w:rsidRPr="000016BD" w:rsidRDefault="00000000">
            <w:pPr>
              <w:rPr>
                <w:rFonts w:hint="eastAsia"/>
              </w:rPr>
            </w:pPr>
            <w:r w:rsidRPr="000016BD">
              <w:t>{{</w:t>
            </w:r>
            <w:r w:rsidRPr="000016BD">
              <w:t>法人职务</w:t>
            </w:r>
            <w:r w:rsidRPr="000016BD">
              <w:t>}}</w:t>
            </w:r>
          </w:p>
        </w:tc>
      </w:tr>
    </w:tbl>
    <w:p w14:paraId="6F90BD0E" w14:textId="77777777" w:rsidR="00F45F57" w:rsidRPr="000016BD" w:rsidRDefault="00F45F57">
      <w:pPr>
        <w:rPr>
          <w:rFonts w:hint="eastAsia"/>
        </w:rPr>
      </w:pPr>
    </w:p>
    <w:p w14:paraId="1EB1C058" w14:textId="77777777" w:rsidR="00F45F57" w:rsidRPr="000016BD" w:rsidRDefault="00000000">
      <w:pPr>
        <w:pStyle w:val="1"/>
        <w:rPr>
          <w:color w:val="auto"/>
        </w:rPr>
      </w:pPr>
      <w:r w:rsidRPr="000016BD">
        <w:rPr>
          <w:color w:val="auto"/>
        </w:rPr>
        <w:t>三、案件信息</w:t>
      </w:r>
    </w:p>
    <w:p w14:paraId="242CB461" w14:textId="77777777" w:rsidR="00F45F57" w:rsidRPr="000016BD" w:rsidRDefault="00000000">
      <w:pPr>
        <w:rPr>
          <w:rFonts w:hint="eastAsia"/>
        </w:rPr>
      </w:pPr>
      <w:r w:rsidRPr="000016BD">
        <w:rPr>
          <w:b/>
        </w:rPr>
        <w:t>案件名称：</w:t>
      </w:r>
      <w:r w:rsidRPr="000016BD">
        <w:t>{{</w:t>
      </w:r>
      <w:r w:rsidRPr="000016BD">
        <w:t>案件名称</w:t>
      </w:r>
      <w:r w:rsidRPr="000016BD">
        <w:t>}}</w:t>
      </w:r>
    </w:p>
    <w:p w14:paraId="6210C0DB" w14:textId="77777777" w:rsidR="00F45F57" w:rsidRPr="000016BD" w:rsidRDefault="00000000">
      <w:pPr>
        <w:rPr>
          <w:rFonts w:hint="eastAsia"/>
        </w:rPr>
      </w:pPr>
      <w:r w:rsidRPr="000016BD">
        <w:rPr>
          <w:b/>
        </w:rPr>
        <w:t>案发地点：</w:t>
      </w:r>
      <w:r w:rsidRPr="000016BD">
        <w:t>{{</w:t>
      </w:r>
      <w:r w:rsidRPr="000016BD">
        <w:t>案发地点</w:t>
      </w:r>
      <w:r w:rsidRPr="000016BD">
        <w:t>}}</w:t>
      </w:r>
    </w:p>
    <w:p w14:paraId="37C386AC" w14:textId="77777777" w:rsidR="00F45F57" w:rsidRPr="000016BD" w:rsidRDefault="00000000">
      <w:pPr>
        <w:rPr>
          <w:rFonts w:hint="eastAsia"/>
        </w:rPr>
      </w:pPr>
      <w:r w:rsidRPr="000016BD">
        <w:rPr>
          <w:b/>
        </w:rPr>
        <w:t>案件来源：</w:t>
      </w:r>
      <w:r w:rsidRPr="000016BD">
        <w:t>{{</w:t>
      </w:r>
      <w:r w:rsidRPr="000016BD">
        <w:t>案件来源</w:t>
      </w:r>
      <w:r w:rsidRPr="000016BD">
        <w:t>}}</w:t>
      </w:r>
    </w:p>
    <w:p w14:paraId="63124AA6" w14:textId="77777777" w:rsidR="00F45F57" w:rsidRPr="000016BD" w:rsidRDefault="00000000">
      <w:pPr>
        <w:rPr>
          <w:rFonts w:hint="eastAsia"/>
        </w:rPr>
      </w:pPr>
      <w:r w:rsidRPr="000016BD">
        <w:rPr>
          <w:b/>
        </w:rPr>
        <w:t>案由：</w:t>
      </w:r>
      <w:r w:rsidRPr="000016BD">
        <w:t>{{</w:t>
      </w:r>
      <w:r w:rsidRPr="000016BD">
        <w:t>案由</w:t>
      </w:r>
      <w:r w:rsidRPr="000016BD">
        <w:t>}}</w:t>
      </w:r>
    </w:p>
    <w:p w14:paraId="4FC6BE29" w14:textId="77777777" w:rsidR="00F45F57" w:rsidRPr="000016BD" w:rsidRDefault="00F45F57">
      <w:pPr>
        <w:rPr>
          <w:rFonts w:hint="eastAsia"/>
        </w:rPr>
      </w:pPr>
    </w:p>
    <w:p w14:paraId="167A0E67" w14:textId="77777777" w:rsidR="00F45F57" w:rsidRPr="000016BD" w:rsidRDefault="00000000">
      <w:pPr>
        <w:pStyle w:val="1"/>
        <w:rPr>
          <w:color w:val="auto"/>
        </w:rPr>
      </w:pPr>
      <w:r w:rsidRPr="000016BD">
        <w:rPr>
          <w:color w:val="auto"/>
        </w:rPr>
        <w:t>四、违法事实</w:t>
      </w:r>
    </w:p>
    <w:p w14:paraId="63874149" w14:textId="77777777" w:rsidR="00F45F57" w:rsidRPr="000016BD" w:rsidRDefault="00000000">
      <w:pPr>
        <w:rPr>
          <w:rFonts w:hint="eastAsia"/>
        </w:rPr>
      </w:pPr>
      <w:r w:rsidRPr="000016BD">
        <w:t>{{</w:t>
      </w:r>
      <w:r w:rsidRPr="000016BD">
        <w:t>违法事实</w:t>
      </w:r>
      <w:r w:rsidRPr="000016BD">
        <w:t>}}</w:t>
      </w:r>
    </w:p>
    <w:p w14:paraId="56E06C61" w14:textId="77777777" w:rsidR="00F45F57" w:rsidRPr="000016BD" w:rsidRDefault="00F45F57">
      <w:pPr>
        <w:rPr>
          <w:rFonts w:hint="eastAsia"/>
        </w:rPr>
      </w:pPr>
    </w:p>
    <w:p w14:paraId="7AAA9D6D" w14:textId="77777777" w:rsidR="00F45F57" w:rsidRPr="000016BD" w:rsidRDefault="00000000">
      <w:pPr>
        <w:pStyle w:val="1"/>
        <w:rPr>
          <w:color w:val="auto"/>
        </w:rPr>
      </w:pPr>
      <w:r w:rsidRPr="000016BD">
        <w:rPr>
          <w:color w:val="auto"/>
        </w:rPr>
        <w:t>五、处罚依据及决定</w:t>
      </w:r>
    </w:p>
    <w:p w14:paraId="7E6656C7" w14:textId="77777777" w:rsidR="00F45F57" w:rsidRPr="000016BD" w:rsidRDefault="00000000">
      <w:pPr>
        <w:rPr>
          <w:rFonts w:hint="eastAsia"/>
        </w:rPr>
      </w:pPr>
      <w:r w:rsidRPr="000016BD">
        <w:rPr>
          <w:b/>
        </w:rPr>
        <w:t>违法条款：</w:t>
      </w:r>
      <w:r w:rsidRPr="000016BD">
        <w:t>{{</w:t>
      </w:r>
      <w:r w:rsidRPr="000016BD">
        <w:t>违法条款</w:t>
      </w:r>
      <w:r w:rsidRPr="000016BD">
        <w:t>}}</w:t>
      </w:r>
    </w:p>
    <w:p w14:paraId="371C1DFC" w14:textId="77777777" w:rsidR="00F45F57" w:rsidRPr="000016BD" w:rsidRDefault="00000000">
      <w:pPr>
        <w:rPr>
          <w:rFonts w:hint="eastAsia"/>
        </w:rPr>
      </w:pPr>
      <w:r w:rsidRPr="000016BD">
        <w:rPr>
          <w:b/>
        </w:rPr>
        <w:t>处罚意见：</w:t>
      </w:r>
      <w:r w:rsidRPr="000016BD">
        <w:t>{{</w:t>
      </w:r>
      <w:r w:rsidRPr="000016BD">
        <w:t>处罚意见</w:t>
      </w:r>
      <w:r w:rsidRPr="000016BD">
        <w:t>}}</w:t>
      </w:r>
    </w:p>
    <w:p w14:paraId="4CB7129B" w14:textId="77777777" w:rsidR="00F45F57" w:rsidRPr="000016BD" w:rsidRDefault="00000000">
      <w:pPr>
        <w:rPr>
          <w:rFonts w:hint="eastAsia"/>
        </w:rPr>
      </w:pPr>
      <w:r w:rsidRPr="000016BD">
        <w:rPr>
          <w:b/>
        </w:rPr>
        <w:t>处罚决定：</w:t>
      </w:r>
      <w:r w:rsidRPr="000016BD">
        <w:t>{{</w:t>
      </w:r>
      <w:r w:rsidRPr="000016BD">
        <w:t>处罚决定</w:t>
      </w:r>
      <w:r w:rsidRPr="000016BD">
        <w:t>}}</w:t>
      </w:r>
    </w:p>
    <w:p w14:paraId="265197C8" w14:textId="77777777" w:rsidR="00F45F57" w:rsidRPr="000016BD" w:rsidRDefault="00F45F57">
      <w:pPr>
        <w:rPr>
          <w:rFonts w:hint="eastAsia"/>
        </w:rPr>
      </w:pPr>
    </w:p>
    <w:p w14:paraId="23389479" w14:textId="77777777" w:rsidR="00F45F57" w:rsidRPr="000016BD" w:rsidRDefault="00000000">
      <w:pPr>
        <w:pStyle w:val="1"/>
        <w:rPr>
          <w:color w:val="auto"/>
        </w:rPr>
      </w:pPr>
      <w:r w:rsidRPr="000016BD">
        <w:rPr>
          <w:color w:val="auto"/>
        </w:rPr>
        <w:t>六、承办人信息</w:t>
      </w:r>
    </w:p>
    <w:p w14:paraId="4CA49E01" w14:textId="77777777" w:rsidR="00F45F57" w:rsidRPr="000016BD" w:rsidRDefault="00000000">
      <w:pPr>
        <w:rPr>
          <w:rFonts w:hint="eastAsia"/>
        </w:rPr>
      </w:pPr>
      <w:r w:rsidRPr="000016BD">
        <w:rPr>
          <w:b/>
        </w:rPr>
        <w:t>承办人：</w:t>
      </w:r>
      <w:r w:rsidRPr="000016BD">
        <w:t>{{</w:t>
      </w:r>
      <w:r w:rsidRPr="000016BD">
        <w:t>承办人</w:t>
      </w:r>
      <w:r w:rsidRPr="000016BD">
        <w:t>}}</w:t>
      </w:r>
    </w:p>
    <w:p w14:paraId="624E611B" w14:textId="77777777" w:rsidR="00F45F57" w:rsidRPr="000016BD" w:rsidRDefault="00000000">
      <w:pPr>
        <w:rPr>
          <w:rFonts w:hint="eastAsia"/>
          <w:lang w:eastAsia="zh-CN"/>
        </w:rPr>
      </w:pPr>
      <w:r w:rsidRPr="000016BD">
        <w:rPr>
          <w:b/>
          <w:lang w:eastAsia="zh-CN"/>
        </w:rPr>
        <w:t>承办人</w:t>
      </w:r>
      <w:r w:rsidRPr="000016BD">
        <w:rPr>
          <w:b/>
          <w:lang w:eastAsia="zh-CN"/>
        </w:rPr>
        <w:t>1</w:t>
      </w:r>
      <w:r w:rsidRPr="000016BD">
        <w:rPr>
          <w:b/>
          <w:lang w:eastAsia="zh-CN"/>
        </w:rPr>
        <w:t>：</w:t>
      </w:r>
      <w:r w:rsidRPr="000016BD">
        <w:rPr>
          <w:lang w:eastAsia="zh-CN"/>
        </w:rPr>
        <w:t>{{</w:t>
      </w:r>
      <w:r w:rsidRPr="000016BD">
        <w:rPr>
          <w:lang w:eastAsia="zh-CN"/>
        </w:rPr>
        <w:t>承办人姓名</w:t>
      </w:r>
      <w:r w:rsidRPr="000016BD">
        <w:rPr>
          <w:lang w:eastAsia="zh-CN"/>
        </w:rPr>
        <w:t>1}}</w:t>
      </w:r>
      <w:r w:rsidRPr="000016BD">
        <w:rPr>
          <w:lang w:eastAsia="zh-CN"/>
        </w:rPr>
        <w:t>（执法证号：</w:t>
      </w:r>
      <w:r w:rsidRPr="000016BD">
        <w:rPr>
          <w:lang w:eastAsia="zh-CN"/>
        </w:rPr>
        <w:t>{{</w:t>
      </w:r>
      <w:r w:rsidRPr="000016BD">
        <w:rPr>
          <w:lang w:eastAsia="zh-CN"/>
        </w:rPr>
        <w:t>执法证号</w:t>
      </w:r>
      <w:r w:rsidRPr="000016BD">
        <w:rPr>
          <w:lang w:eastAsia="zh-CN"/>
        </w:rPr>
        <w:t>1}}</w:t>
      </w:r>
      <w:r w:rsidRPr="000016BD">
        <w:rPr>
          <w:lang w:eastAsia="zh-CN"/>
        </w:rPr>
        <w:t>）</w:t>
      </w:r>
    </w:p>
    <w:p w14:paraId="73F0335B" w14:textId="77777777" w:rsidR="00F45F57" w:rsidRPr="000016BD" w:rsidRDefault="00000000">
      <w:pPr>
        <w:rPr>
          <w:rFonts w:hint="eastAsia"/>
          <w:lang w:eastAsia="zh-CN"/>
        </w:rPr>
      </w:pPr>
      <w:r w:rsidRPr="000016BD">
        <w:rPr>
          <w:b/>
          <w:lang w:eastAsia="zh-CN"/>
        </w:rPr>
        <w:t>承办人</w:t>
      </w:r>
      <w:r w:rsidRPr="000016BD">
        <w:rPr>
          <w:b/>
          <w:lang w:eastAsia="zh-CN"/>
        </w:rPr>
        <w:t>2</w:t>
      </w:r>
      <w:r w:rsidRPr="000016BD">
        <w:rPr>
          <w:b/>
          <w:lang w:eastAsia="zh-CN"/>
        </w:rPr>
        <w:t>：</w:t>
      </w:r>
      <w:r w:rsidRPr="000016BD">
        <w:rPr>
          <w:lang w:eastAsia="zh-CN"/>
        </w:rPr>
        <w:t>{{</w:t>
      </w:r>
      <w:r w:rsidRPr="000016BD">
        <w:rPr>
          <w:lang w:eastAsia="zh-CN"/>
        </w:rPr>
        <w:t>承办人姓名</w:t>
      </w:r>
      <w:r w:rsidRPr="000016BD">
        <w:rPr>
          <w:lang w:eastAsia="zh-CN"/>
        </w:rPr>
        <w:t>2}}</w:t>
      </w:r>
      <w:r w:rsidRPr="000016BD">
        <w:rPr>
          <w:lang w:eastAsia="zh-CN"/>
        </w:rPr>
        <w:t>（执法证号：</w:t>
      </w:r>
      <w:r w:rsidRPr="000016BD">
        <w:rPr>
          <w:lang w:eastAsia="zh-CN"/>
        </w:rPr>
        <w:t>{{</w:t>
      </w:r>
      <w:r w:rsidRPr="000016BD">
        <w:rPr>
          <w:lang w:eastAsia="zh-CN"/>
        </w:rPr>
        <w:t>执法证号</w:t>
      </w:r>
      <w:r w:rsidRPr="000016BD">
        <w:rPr>
          <w:lang w:eastAsia="zh-CN"/>
        </w:rPr>
        <w:t>2}}</w:t>
      </w:r>
      <w:r w:rsidRPr="000016BD">
        <w:rPr>
          <w:lang w:eastAsia="zh-CN"/>
        </w:rPr>
        <w:t>）</w:t>
      </w:r>
    </w:p>
    <w:p w14:paraId="60EF0F23" w14:textId="77777777" w:rsidR="00F45F57" w:rsidRPr="000016BD" w:rsidRDefault="00F45F57">
      <w:pPr>
        <w:rPr>
          <w:rFonts w:hint="eastAsia"/>
          <w:lang w:eastAsia="zh-CN"/>
        </w:rPr>
      </w:pPr>
    </w:p>
    <w:p w14:paraId="4E248CE7" w14:textId="77777777" w:rsidR="00F45F57" w:rsidRPr="000016BD" w:rsidRDefault="00000000">
      <w:pPr>
        <w:pStyle w:val="1"/>
        <w:rPr>
          <w:color w:val="auto"/>
        </w:rPr>
      </w:pPr>
      <w:proofErr w:type="spellStart"/>
      <w:r w:rsidRPr="000016BD">
        <w:rPr>
          <w:color w:val="auto"/>
        </w:rPr>
        <w:t>七、项目信息</w:t>
      </w:r>
      <w:proofErr w:type="spellEnd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016BD" w:rsidRPr="000016BD" w14:paraId="53528919" w14:textId="77777777">
        <w:tc>
          <w:tcPr>
            <w:tcW w:w="4320" w:type="dxa"/>
          </w:tcPr>
          <w:p w14:paraId="6B3E55ED" w14:textId="77777777" w:rsidR="00F45F57" w:rsidRPr="000016BD" w:rsidRDefault="00000000">
            <w:pPr>
              <w:rPr>
                <w:rFonts w:hint="eastAsia"/>
              </w:rPr>
            </w:pPr>
            <w:r w:rsidRPr="000016BD">
              <w:t>项目名称</w:t>
            </w:r>
          </w:p>
        </w:tc>
        <w:tc>
          <w:tcPr>
            <w:tcW w:w="4320" w:type="dxa"/>
          </w:tcPr>
          <w:p w14:paraId="51736766" w14:textId="77777777" w:rsidR="00F45F57" w:rsidRPr="000016BD" w:rsidRDefault="00000000">
            <w:pPr>
              <w:rPr>
                <w:rFonts w:hint="eastAsia"/>
              </w:rPr>
            </w:pPr>
            <w:r w:rsidRPr="000016BD">
              <w:t>{{</w:t>
            </w:r>
            <w:r w:rsidRPr="000016BD">
              <w:t>项目名称</w:t>
            </w:r>
            <w:r w:rsidRPr="000016BD">
              <w:t>}}</w:t>
            </w:r>
          </w:p>
        </w:tc>
      </w:tr>
      <w:tr w:rsidR="000016BD" w:rsidRPr="000016BD" w14:paraId="524FDC18" w14:textId="77777777">
        <w:tc>
          <w:tcPr>
            <w:tcW w:w="4320" w:type="dxa"/>
          </w:tcPr>
          <w:p w14:paraId="20626424" w14:textId="77777777" w:rsidR="00F45F57" w:rsidRPr="000016BD" w:rsidRDefault="00000000">
            <w:pPr>
              <w:rPr>
                <w:rFonts w:hint="eastAsia"/>
              </w:rPr>
            </w:pPr>
            <w:proofErr w:type="spellStart"/>
            <w:r w:rsidRPr="000016BD">
              <w:t>建设单位</w:t>
            </w:r>
            <w:proofErr w:type="spellEnd"/>
          </w:p>
        </w:tc>
        <w:tc>
          <w:tcPr>
            <w:tcW w:w="4320" w:type="dxa"/>
          </w:tcPr>
          <w:p w14:paraId="79A88DAB" w14:textId="77777777" w:rsidR="00F45F57" w:rsidRPr="000016BD" w:rsidRDefault="00000000">
            <w:pPr>
              <w:rPr>
                <w:rFonts w:hint="eastAsia"/>
              </w:rPr>
            </w:pPr>
            <w:r w:rsidRPr="000016BD">
              <w:t>{{</w:t>
            </w:r>
            <w:r w:rsidRPr="000016BD">
              <w:t>建设单位</w:t>
            </w:r>
            <w:r w:rsidRPr="000016BD">
              <w:t>}}</w:t>
            </w:r>
          </w:p>
        </w:tc>
      </w:tr>
      <w:tr w:rsidR="000016BD" w:rsidRPr="000016BD" w14:paraId="50F5E9B9" w14:textId="77777777">
        <w:tc>
          <w:tcPr>
            <w:tcW w:w="4320" w:type="dxa"/>
          </w:tcPr>
          <w:p w14:paraId="5CBB720A" w14:textId="77777777" w:rsidR="00F45F57" w:rsidRPr="000016BD" w:rsidRDefault="00000000">
            <w:pPr>
              <w:rPr>
                <w:rFonts w:hint="eastAsia"/>
              </w:rPr>
            </w:pPr>
            <w:proofErr w:type="spellStart"/>
            <w:r w:rsidRPr="000016BD">
              <w:t>施工单位</w:t>
            </w:r>
            <w:proofErr w:type="spellEnd"/>
          </w:p>
        </w:tc>
        <w:tc>
          <w:tcPr>
            <w:tcW w:w="4320" w:type="dxa"/>
          </w:tcPr>
          <w:p w14:paraId="1E12C400" w14:textId="77777777" w:rsidR="00F45F57" w:rsidRPr="000016BD" w:rsidRDefault="00000000">
            <w:pPr>
              <w:rPr>
                <w:rFonts w:hint="eastAsia"/>
              </w:rPr>
            </w:pPr>
            <w:r w:rsidRPr="000016BD">
              <w:t>{{</w:t>
            </w:r>
            <w:r w:rsidRPr="000016BD">
              <w:t>施工单位</w:t>
            </w:r>
            <w:r w:rsidRPr="000016BD">
              <w:t>}}</w:t>
            </w:r>
          </w:p>
        </w:tc>
      </w:tr>
      <w:tr w:rsidR="000016BD" w:rsidRPr="000016BD" w14:paraId="6C517710" w14:textId="77777777">
        <w:tc>
          <w:tcPr>
            <w:tcW w:w="4320" w:type="dxa"/>
          </w:tcPr>
          <w:p w14:paraId="0514411E" w14:textId="77777777" w:rsidR="00F45F57" w:rsidRPr="000016BD" w:rsidRDefault="00000000">
            <w:pPr>
              <w:rPr>
                <w:rFonts w:hint="eastAsia"/>
              </w:rPr>
            </w:pPr>
            <w:proofErr w:type="spellStart"/>
            <w:r w:rsidRPr="000016BD">
              <w:t>监理单位</w:t>
            </w:r>
            <w:proofErr w:type="spellEnd"/>
          </w:p>
        </w:tc>
        <w:tc>
          <w:tcPr>
            <w:tcW w:w="4320" w:type="dxa"/>
          </w:tcPr>
          <w:p w14:paraId="7512C661" w14:textId="77777777" w:rsidR="00F45F57" w:rsidRPr="000016BD" w:rsidRDefault="00000000">
            <w:pPr>
              <w:rPr>
                <w:rFonts w:hint="eastAsia"/>
              </w:rPr>
            </w:pPr>
            <w:r w:rsidRPr="000016BD">
              <w:t>{{</w:t>
            </w:r>
            <w:r w:rsidRPr="000016BD">
              <w:t>监理单位</w:t>
            </w:r>
            <w:r w:rsidRPr="000016BD">
              <w:t>}}</w:t>
            </w:r>
          </w:p>
        </w:tc>
      </w:tr>
      <w:tr w:rsidR="00F45F57" w:rsidRPr="000016BD" w14:paraId="2349FB73" w14:textId="77777777">
        <w:tc>
          <w:tcPr>
            <w:tcW w:w="4320" w:type="dxa"/>
          </w:tcPr>
          <w:p w14:paraId="0C519C86" w14:textId="77777777" w:rsidR="00F45F57" w:rsidRPr="000016BD" w:rsidRDefault="00000000">
            <w:pPr>
              <w:rPr>
                <w:rFonts w:hint="eastAsia"/>
              </w:rPr>
            </w:pPr>
            <w:proofErr w:type="spellStart"/>
            <w:r w:rsidRPr="000016BD">
              <w:t>建设规模</w:t>
            </w:r>
            <w:proofErr w:type="spellEnd"/>
          </w:p>
        </w:tc>
        <w:tc>
          <w:tcPr>
            <w:tcW w:w="4320" w:type="dxa"/>
          </w:tcPr>
          <w:p w14:paraId="31EE6FF6" w14:textId="77777777" w:rsidR="00F45F57" w:rsidRPr="000016BD" w:rsidRDefault="00000000">
            <w:pPr>
              <w:rPr>
                <w:rFonts w:hint="eastAsia"/>
              </w:rPr>
            </w:pPr>
            <w:r w:rsidRPr="000016BD">
              <w:t>{{</w:t>
            </w:r>
            <w:r w:rsidRPr="000016BD">
              <w:t>建设规模</w:t>
            </w:r>
            <w:r w:rsidRPr="000016BD">
              <w:t>}}</w:t>
            </w:r>
          </w:p>
        </w:tc>
      </w:tr>
    </w:tbl>
    <w:p w14:paraId="68401E67" w14:textId="77777777" w:rsidR="00F45F57" w:rsidRPr="000016BD" w:rsidRDefault="00F45F57">
      <w:pPr>
        <w:rPr>
          <w:rFonts w:hint="eastAsia"/>
        </w:rPr>
      </w:pPr>
    </w:p>
    <w:p w14:paraId="7EDB3506" w14:textId="77777777" w:rsidR="00F45F57" w:rsidRPr="000016BD" w:rsidRDefault="00F45F57">
      <w:pPr>
        <w:rPr>
          <w:rFonts w:hint="eastAsia"/>
        </w:rPr>
      </w:pPr>
    </w:p>
    <w:p w14:paraId="3A8E1EB1" w14:textId="77777777" w:rsidR="00F45F57" w:rsidRPr="000016BD" w:rsidRDefault="00000000">
      <w:pPr>
        <w:jc w:val="right"/>
        <w:rPr>
          <w:rFonts w:hint="eastAsia"/>
        </w:rPr>
      </w:pPr>
      <w:r w:rsidRPr="000016BD">
        <w:t>生成日期：</w:t>
      </w:r>
      <w:r w:rsidRPr="000016BD">
        <w:t>{{</w:t>
      </w:r>
      <w:r w:rsidRPr="000016BD">
        <w:t>生成日期</w:t>
      </w:r>
      <w:r w:rsidRPr="000016BD">
        <w:t>}}</w:t>
      </w:r>
    </w:p>
    <w:sectPr w:rsidR="00F45F57" w:rsidRPr="000016B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方正小标宋简体">
    <w:panose1 w:val="03000509000000000000"/>
    <w:charset w:val="86"/>
    <w:family w:val="script"/>
    <w:pitch w:val="fixed"/>
    <w:sig w:usb0="00000001" w:usb1="080E0000" w:usb2="00000010" w:usb3="00000000" w:csb0="0004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2672714">
    <w:abstractNumId w:val="8"/>
  </w:num>
  <w:num w:numId="2" w16cid:durableId="278295733">
    <w:abstractNumId w:val="6"/>
  </w:num>
  <w:num w:numId="3" w16cid:durableId="632247544">
    <w:abstractNumId w:val="5"/>
  </w:num>
  <w:num w:numId="4" w16cid:durableId="85153899">
    <w:abstractNumId w:val="4"/>
  </w:num>
  <w:num w:numId="5" w16cid:durableId="421881185">
    <w:abstractNumId w:val="7"/>
  </w:num>
  <w:num w:numId="6" w16cid:durableId="124929977">
    <w:abstractNumId w:val="3"/>
  </w:num>
  <w:num w:numId="7" w16cid:durableId="904878812">
    <w:abstractNumId w:val="2"/>
  </w:num>
  <w:num w:numId="8" w16cid:durableId="952977750">
    <w:abstractNumId w:val="1"/>
  </w:num>
  <w:num w:numId="9" w16cid:durableId="14695922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16BD"/>
    <w:rsid w:val="00034616"/>
    <w:rsid w:val="0006063C"/>
    <w:rsid w:val="00140D62"/>
    <w:rsid w:val="0015074B"/>
    <w:rsid w:val="0029639D"/>
    <w:rsid w:val="00326F90"/>
    <w:rsid w:val="00AA1D8D"/>
    <w:rsid w:val="00B47730"/>
    <w:rsid w:val="00CB0664"/>
    <w:rsid w:val="00F45F5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FEB5CD8"/>
  <w14:defaultImageDpi w14:val="300"/>
  <w15:docId w15:val="{2EB1A567-7182-46D6-8254-28CC889277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宋体" w:hAnsi="宋体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75</Words>
  <Characters>430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zhenjun yang</cp:lastModifiedBy>
  <cp:revision>2</cp:revision>
  <dcterms:created xsi:type="dcterms:W3CDTF">2013-12-23T23:15:00Z</dcterms:created>
  <dcterms:modified xsi:type="dcterms:W3CDTF">2026-03-18T07:29:00Z</dcterms:modified>
  <cp:category/>
</cp:coreProperties>
</file>